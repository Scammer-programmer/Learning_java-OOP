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70" w:type="dxa"/>
        <w:jc w:val="center"/>
        <w:tblInd w:w="0" w:type="dxa"/>
        <w:tblLayout w:type="fixed"/>
        <w:tblCellMar>
          <w:top w:w="260" w:type="dxa"/>
          <w:start w:w="220" w:type="dxa"/>
          <w:bottom w:w="260" w:type="dxa"/>
          <w:end w:w="22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>
              <w:top w:val="single" w:sz="12" w:space="0" w:color="1F4E79"/>
              <w:start w:val="single" w:sz="12" w:space="0" w:color="1F4E79"/>
              <w:bottom w:val="single" w:sz="12" w:space="0" w:color="1F4E79"/>
              <w:end w:val="single" w:sz="12" w:space="0" w:color="1F4E79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42"/>
              </w:rPr>
              <w:t>ОТЧЁТ ПО ПРАКТИЧЕСКОЙ РАБОТЕ</w:t>
            </w:r>
            <w:r>
              <w:rPr/>
              <w:br/>
            </w:r>
            <w:r>
              <w:rPr>
                <w:rFonts w:eastAsia="Arial"/>
                <w:b/>
                <w:i w:val="false"/>
                <w:color w:val="FFFFFF"/>
                <w:sz w:val="26"/>
              </w:rPr>
              <w:t>Модуль 3. Проектирование данных и база данных (Spring Data JPA)</w:t>
            </w:r>
            <w:r>
              <w:rPr/>
              <w:br/>
            </w:r>
            <w:r>
              <w:rPr>
                <w:rFonts w:eastAsia="Arial"/>
                <w:b w:val="false"/>
                <w:i w:val="false"/>
                <w:color w:val="EAF2F8"/>
                <w:sz w:val="21"/>
              </w:rPr>
              <w:t>Проект «Help Desk» • Java 17 • Spring Boot • H2 Database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370" w:type="dxa"/>
        <w:jc w:val="center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>
              <w:top w:val="single" w:sz="8" w:space="0" w:color="1F4E79"/>
              <w:start w:val="single" w:sz="18" w:space="0" w:color="1F4E79"/>
              <w:bottom w:val="single" w:sz="8" w:space="0" w:color="1F4E79"/>
              <w:end w:val="single" w:sz="8" w:space="0" w:color="1F4E79"/>
            </w:tcBorders>
            <w:shd w:fill="EAF2F8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1"/>
              </w:rPr>
              <w:t>Как заполнять документ</w:t>
            </w:r>
            <w:r>
              <w:rPr/>
              <w:br/>
            </w:r>
            <w:r>
              <w:rPr>
                <w:rFonts w:eastAsia="Arial"/>
                <w:b w:val="false"/>
                <w:i w:val="false"/>
                <w:color w:val="333333"/>
                <w:sz w:val="20"/>
              </w:rPr>
              <w:t>Заполните серые поля своими результатами. В места для скриншотов можно вставить изображения из IntelliJ IDEA, браузера или H2 Console. Не удаляйте названия разделов: по ним преподаватель проверяет работу.</w:t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ascii="Arial" w:hAnsi="Arial"/>
          <w:b/>
          <w:color w:val="1F4E79"/>
          <w:sz w:val="34"/>
        </w:rPr>
        <w:t>1. Данные студента</w:t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5"/>
        <w:gridCol w:w="5185"/>
      </w:tblGrid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ФИО студента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>
                <w:lang w:val="ru-RU"/>
              </w:rPr>
            </w:pPr>
            <w:r>
              <w:rPr>
                <w:rFonts w:eastAsia="Arial"/>
                <w:b w:val="false"/>
                <w:i/>
                <w:color w:val="666666"/>
                <w:sz w:val="20"/>
                <w:lang w:val="ru-RU"/>
              </w:rPr>
              <w:t>Прилуцкий Владислав Олегович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Группа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ИС-2</w:t>
            </w:r>
            <w:r>
              <w:rPr>
                <w:rFonts w:eastAsia="Arial"/>
                <w:b w:val="false"/>
                <w:i/>
                <w:color w:val="666666"/>
                <w:sz w:val="20"/>
                <w:lang w:val="ru-RU"/>
              </w:rPr>
              <w:t>б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Дата выполнения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>
                <w:lang w:val="ru-RU"/>
              </w:rPr>
            </w:pPr>
            <w:r>
              <w:rPr>
                <w:rFonts w:eastAsia="Arial"/>
                <w:b w:val="false"/>
                <w:i/>
                <w:color w:val="666666"/>
                <w:sz w:val="20"/>
                <w:lang w:val="ru-RU"/>
              </w:rPr>
              <w:t>02.06.2026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Название проекта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help-desk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Преподаватель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>
                <w:lang w:val="ru-RU"/>
              </w:rPr>
            </w:pPr>
            <w:r>
              <w:rPr>
                <w:lang w:val="ru-RU"/>
              </w:rPr>
              <w:t>Лазуренко Наталья Сергеевна</w:t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ascii="Arial" w:hAnsi="Arial"/>
          <w:b/>
          <w:color w:val="1F4E79"/>
          <w:sz w:val="34"/>
        </w:rPr>
        <w:t>2. Краткий чек-лист выполненной работы</w:t>
      </w:r>
    </w:p>
    <w:p>
      <w:pPr>
        <w:pStyle w:val="SmallNote"/>
        <w:rPr/>
      </w:pPr>
      <w:r>
        <w:rPr>
          <w:rFonts w:eastAsia="Arial"/>
          <w:b w:val="false"/>
          <w:i w:val="false"/>
          <w:color w:val="666666"/>
          <w:sz w:val="18"/>
        </w:rPr>
        <w:t>Отметьте пункты, которые были выполнены в проекте.</w:t>
      </w:r>
    </w:p>
    <w:tbl>
      <w:tblPr>
        <w:tblW w:w="103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9"/>
              </w:rPr>
              <w:t>№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9"/>
              </w:rPr>
              <w:t>Пункт проверки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9"/>
              </w:rPr>
              <w:t>Отметка студента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1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Подключены зависимости Spring Data JPA и H2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 / 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2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Настроено подключение к H2 Database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 / 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3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Создана сущность Ticket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 / 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4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Создан enum TicketStatus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 / 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5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Создан интерфейс TicketRepository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 / 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6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Добавлен data.sql с тестовыми заявками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 / 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7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Создана страница со списком заявок /tickets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 / 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8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9"/>
              </w:rPr>
              <w:t>Проверен запрос SELECT * FROM tickets; в H2 Console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 / комментарий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ascii="Arial" w:hAnsi="Arial"/>
          <w:b/>
          <w:color w:val="1F4E79"/>
          <w:sz w:val="34"/>
        </w:rPr>
        <w:t>3. Ссылка на GitHub-репозиторий</w:t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5"/>
        <w:gridCol w:w="5185"/>
      </w:tblGrid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URL репозитория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 xml:space="preserve"> </w:t>
            </w:r>
            <w:r>
              <w:rPr>
                <w:rFonts w:eastAsia="Arial"/>
                <w:b w:val="false"/>
                <w:i/>
                <w:color w:val="666666"/>
                <w:sz w:val="20"/>
              </w:rPr>
              <w:t>https://github.com/Scammer-programmer/Learning_java-OOP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Основная ветка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main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Последний коммит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Краткое сообщение последнего коммита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Статус доступа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>
                <w:lang w:val="ru-RU"/>
              </w:rPr>
            </w:pPr>
            <w:r>
              <w:rPr>
                <w:rFonts w:eastAsia="Arial"/>
                <w:b w:val="false"/>
                <w:i/>
                <w:color w:val="666666"/>
                <w:sz w:val="20"/>
                <w:lang w:val="ru-RU"/>
              </w:rPr>
              <w:t>Публичный</w:t>
            </w:r>
          </w:p>
        </w:tc>
      </w:tr>
    </w:tbl>
    <w:p>
      <w:pPr>
        <w:pStyle w:val="Normal"/>
        <w:rPr/>
      </w:pPr>
      <w:r>
        <w:rPr>
          <w:rFonts w:eastAsia="Arial"/>
          <w:b/>
          <w:i w:val="false"/>
          <w:color w:val="17365D"/>
          <w:sz w:val="21"/>
        </w:rPr>
        <w:t>Место для скриншота репозитория на GitHub</w:t>
      </w:r>
    </w:p>
    <w:tbl>
      <w:tblPr>
        <w:tblW w:w="1037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Вставьте скриншот страницы репозитория: видны название проекта, ветка main и последние файлы</w:t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ascii="Arial" w:hAnsi="Arial"/>
          <w:b/>
          <w:color w:val="1F4E79"/>
          <w:sz w:val="34"/>
        </w:rPr>
        <w:t>4. Добавленные зависимости</w:t>
      </w:r>
    </w:p>
    <w:p>
      <w:pPr>
        <w:pStyle w:val="Normal"/>
        <w:rPr/>
      </w:pPr>
      <w:r>
        <w:rPr>
          <w:rFonts w:eastAsia="Arial"/>
          <w:b w:val="false"/>
          <w:i w:val="false"/>
          <w:sz w:val="20"/>
        </w:rPr>
        <w:t>Укажите зависимости, которые были добавлены для работы с базой данных и JPA. Если часть зависимостей была добавлена ранее, отметьте это в комментарии.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Зависимость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Где указана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Назначение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Статус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spring-boot-starter-data-jpa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pom.xml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Работа с JPA-репозиториями, ORM и Hibernate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 xml:space="preserve">□ </w:t>
            </w:r>
            <w:r>
              <w:rPr>
                <w:rFonts w:eastAsia="Arial"/>
                <w:b w:val="false"/>
                <w:i w:val="false"/>
                <w:sz w:val="17"/>
              </w:rPr>
              <w:t>добавлена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h2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pom.xml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In-memory база данных для учебного запуска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 xml:space="preserve">□ </w:t>
            </w:r>
            <w:r>
              <w:rPr>
                <w:rFonts w:eastAsia="Arial"/>
                <w:b w:val="false"/>
                <w:i w:val="false"/>
                <w:sz w:val="17"/>
              </w:rPr>
              <w:t>добавлена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spring-boot-starter-thymeleaf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pom.xml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HTML-шаблоны для страниц приложения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 xml:space="preserve">□ </w:t>
            </w:r>
            <w:r>
              <w:rPr>
                <w:rFonts w:eastAsia="Arial"/>
                <w:b w:val="false"/>
                <w:i w:val="false"/>
                <w:sz w:val="17"/>
              </w:rPr>
              <w:t>была ранее / добавлена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spring-boot-starter-web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pom.xml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Веб-приложение, контроллеры и маршруты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 xml:space="preserve">□ </w:t>
            </w:r>
            <w:r>
              <w:rPr>
                <w:rFonts w:eastAsia="Arial"/>
                <w:b w:val="false"/>
                <w:i w:val="false"/>
                <w:sz w:val="17"/>
              </w:rPr>
              <w:t>была ранее / добавлена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Название зависимости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>pom.xml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Для чего нужна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7"/>
              </w:rPr>
              <w:t xml:space="preserve">□ </w:t>
            </w:r>
            <w:r>
              <w:rPr>
                <w:rFonts w:eastAsia="Arial"/>
                <w:b w:val="false"/>
                <w:i w:val="false"/>
                <w:sz w:val="17"/>
              </w:rPr>
              <w:t>нет / есть</w:t>
            </w:r>
          </w:p>
        </w:tc>
      </w:tr>
    </w:tbl>
    <w:p>
      <w:pPr>
        <w:pStyle w:val="Normal"/>
        <w:rPr/>
      </w:pPr>
      <w:r>
        <w:rPr>
          <w:rFonts w:eastAsia="Arial"/>
          <w:b/>
          <w:i w:val="false"/>
          <w:color w:val="17365D"/>
          <w:sz w:val="21"/>
        </w:rPr>
        <w:t>Место для фрагмента pom.xml или скриншота зависимостей</w:t>
      </w:r>
    </w:p>
    <w:tbl>
      <w:tblPr>
        <w:tblW w:w="1037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Вставьте фрагмент pom.xml с зависимостями data-jpa и h2</w:t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ascii="Arial" w:hAnsi="Arial"/>
          <w:b/>
          <w:color w:val="1F4E79"/>
          <w:sz w:val="34"/>
        </w:rPr>
        <w:t>5. Сущность Ticket</w:t>
      </w:r>
    </w:p>
    <w:tbl>
      <w:tblPr>
        <w:tblW w:w="10370" w:type="dxa"/>
        <w:jc w:val="center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10370" w:type="dxa"/>
            <w:gridSpan w:val="5"/>
            <w:tcBorders>
              <w:top w:val="single" w:sz="8" w:space="0" w:color="1F4E79"/>
              <w:start w:val="single" w:sz="18" w:space="0" w:color="1F4E79"/>
              <w:bottom w:val="single" w:sz="8" w:space="0" w:color="1F4E79"/>
              <w:end w:val="single" w:sz="8" w:space="0" w:color="1F4E79"/>
            </w:tcBorders>
            <w:shd w:fill="E2F0D9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1"/>
              </w:rPr>
              <w:t>Что нужно указать</w:t>
            </w:r>
            <w:r>
              <w:rPr/>
              <w:br/>
            </w:r>
            <w:r>
              <w:rPr>
                <w:rFonts w:eastAsia="Arial"/>
                <w:b w:val="false"/>
                <w:i w:val="false"/>
                <w:color w:val="333333"/>
                <w:sz w:val="20"/>
              </w:rPr>
              <w:t>Покажите, какие поля есть у сущности Ticket. В таблице уже перечислены ожидаемые поля, но студент должен проверить фактическую реализацию и при необходимости дописать свои комментарии.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7"/>
              </w:rPr>
              <w:t>Поле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7"/>
              </w:rPr>
              <w:t>Тип данных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7"/>
              </w:rPr>
              <w:t>Назначение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7"/>
              </w:rPr>
              <w:t>Аннотации / особенности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7"/>
              </w:rPr>
              <w:t>Комментарий студента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id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Long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Уникальный идентификатор заявки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@Id, @GeneratedValue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Подтвердите, что поле есть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title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String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Тема заявки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Например: не работает принтер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Подтвердите, что поле есть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description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String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Описание поломки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Текстовое описание проблемы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Подтвердите, что поле есть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status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TicketStatus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Состояние заявки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NEW, IN_PROGRESS, RESOLVED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Подтвердите enum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createdAt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LocalDateTime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Дата и время создания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Заполняется при создании / из data.sql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Подтвердите тип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customerName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String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Имя пользователя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Кто оставил заявку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6"/>
              </w:rPr>
              <w:t>Подтвердите, что поле есть</w:t>
            </w:r>
          </w:p>
        </w:tc>
      </w:tr>
    </w:tbl>
    <w:p>
      <w:pPr>
        <w:pStyle w:val="Normal"/>
        <w:rPr/>
      </w:pPr>
      <w:r>
        <w:rPr>
          <w:rFonts w:eastAsia="Arial"/>
          <w:b/>
          <w:i w:val="false"/>
          <w:color w:val="17365D"/>
          <w:sz w:val="20"/>
        </w:rPr>
        <w:t>Путь к файлу сущности:</w:t>
      </w:r>
      <w:r>
        <w:rPr>
          <w:rFonts w:eastAsia="Arial"/>
          <w:b w:val="false"/>
          <w:i w:val="false"/>
          <w:sz w:val="20"/>
        </w:rPr>
        <w:t xml:space="preserve"> </w:t>
      </w:r>
      <w:r>
        <w:rPr>
          <w:rFonts w:eastAsia="Arial"/>
          <w:b w:val="false"/>
          <w:i/>
          <w:color w:val="666666"/>
          <w:sz w:val="20"/>
        </w:rPr>
        <w:t>src/main/java/.../model/Ticket.java</w:t>
      </w:r>
    </w:p>
    <w:p>
      <w:pPr>
        <w:pStyle w:val="Normal"/>
        <w:rPr/>
      </w:pPr>
      <w:r>
        <w:rPr>
          <w:rFonts w:eastAsia="Arial"/>
          <w:b/>
          <w:i w:val="false"/>
          <w:color w:val="17365D"/>
          <w:sz w:val="21"/>
        </w:rPr>
        <w:t>Место для фрагмента кода Ticket.java</w:t>
      </w:r>
    </w:p>
    <w:tbl>
      <w:tblPr>
        <w:tblW w:w="1037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Вставьте код класса Ticket или скриншот из IntelliJ IDEA</w:t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ascii="Arial" w:hAnsi="Arial"/>
          <w:b/>
          <w:color w:val="1F4E79"/>
          <w:sz w:val="34"/>
        </w:rPr>
        <w:t>6. Инициализация данных из data.sql</w:t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5"/>
        <w:gridCol w:w="5185"/>
      </w:tblGrid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Путь к файлу data.sql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Например: src/main/resources/data.sql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Количество заявок, загруженных при старте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Впишите число, например: 3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Как проверяли загрузку данных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Через страницу /tickets, H2 Console или логи приложения</w:t>
            </w:r>
          </w:p>
        </w:tc>
      </w:tr>
    </w:tbl>
    <w:p>
      <w:pPr>
        <w:pStyle w:val="Normal"/>
        <w:rPr/>
      </w:pPr>
      <w:r>
        <w:rPr>
          <w:rFonts w:eastAsia="Arial"/>
          <w:b/>
          <w:i w:val="false"/>
          <w:color w:val="17365D"/>
          <w:sz w:val="20"/>
        </w:rPr>
        <w:t>Перечислите тестовые заявки, которые появились после запуска приложения:</w:t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№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title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status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customerName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createdAt / комментарий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1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2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3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4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  <w:tr>
        <w:trPr/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5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2074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ascii="Arial" w:hAnsi="Arial"/>
          <w:b/>
          <w:color w:val="1F4E79"/>
          <w:sz w:val="34"/>
        </w:rPr>
        <w:t>7. Страница со списком заявок</w:t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5"/>
        <w:gridCol w:w="5185"/>
      </w:tblGrid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Адрес страницы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Например: http://localhost:8080/tickets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Что отображается на странице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Опишите: таблица заявок, статусы, имена пользователей, даты создания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Результат проверки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Страница открылась / возникла ошибка / что исправили</w:t>
            </w:r>
          </w:p>
        </w:tc>
      </w:tr>
    </w:tbl>
    <w:p>
      <w:pPr>
        <w:pStyle w:val="Normal"/>
        <w:rPr/>
      </w:pPr>
      <w:r>
        <w:rPr>
          <w:rFonts w:eastAsia="Arial"/>
          <w:b/>
          <w:i w:val="false"/>
          <w:color w:val="17365D"/>
          <w:sz w:val="21"/>
        </w:rPr>
        <w:t>Место для скриншота страницы /tickets</w:t>
      </w:r>
    </w:p>
    <w:tbl>
      <w:tblPr>
        <w:tblW w:w="1037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Вставьте скриншот браузера со списком заявок</w:t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ascii="Arial" w:hAnsi="Arial"/>
          <w:b/>
          <w:color w:val="1F4E79"/>
          <w:sz w:val="34"/>
        </w:rPr>
        <w:t>8. Проверка через H2 Console</w:t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5"/>
        <w:gridCol w:w="5185"/>
      </w:tblGrid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Адрес H2 Console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http://localhost:8080/h2-console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JDBC URL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Впишите фактический JDBC URL, например: jdbc:h2:mem:helpdesk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SQL-запрос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7F7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color w:val="333333"/>
                <w:sz w:val="20"/>
              </w:rPr>
              <w:t>SELECT * FROM tickets;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Результат запроса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Впишите, сколько строк и какие данные вернулись</w:t>
            </w:r>
          </w:p>
        </w:tc>
      </w:tr>
    </w:tbl>
    <w:p>
      <w:pPr>
        <w:pStyle w:val="Normal"/>
        <w:rPr/>
      </w:pPr>
      <w:r>
        <w:rPr>
          <w:rFonts w:eastAsia="Arial"/>
          <w:b/>
          <w:i w:val="false"/>
          <w:color w:val="17365D"/>
          <w:sz w:val="20"/>
        </w:rPr>
        <w:t>Таблица результата SELECT * FROM tickets;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28"/>
        <w:gridCol w:w="1727"/>
        <w:gridCol w:w="1729"/>
        <w:gridCol w:w="1728"/>
        <w:gridCol w:w="1727"/>
        <w:gridCol w:w="1729"/>
      </w:tblGrid>
      <w:tr>
        <w:trPr>
          <w:tblHeader w:val="true"/>
        </w:trPr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4"/>
              </w:rPr>
              <w:t>ID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4"/>
              </w:rPr>
              <w:t>TITLE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4"/>
              </w:rPr>
              <w:t>DESCRIPTION</w:t>
            </w:r>
          </w:p>
        </w:tc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4"/>
              </w:rPr>
              <w:t>STATUS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4"/>
              </w:rPr>
              <w:t>CREATED_AT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4"/>
              </w:rPr>
              <w:t>CUSTOMER_NAME</w:t>
            </w:r>
          </w:p>
        </w:tc>
      </w:tr>
      <w:tr>
        <w:trPr/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  <w:tr>
        <w:trPr/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  <w:tr>
        <w:trPr/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  <w:tr>
        <w:trPr/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  <w:tr>
        <w:trPr/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  <w:tc>
          <w:tcPr>
            <w:tcW w:w="172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...</w:t>
            </w:r>
          </w:p>
        </w:tc>
      </w:tr>
    </w:tbl>
    <w:p>
      <w:pPr>
        <w:pStyle w:val="Normal"/>
        <w:rPr/>
      </w:pPr>
      <w:r>
        <w:rPr>
          <w:rFonts w:eastAsia="Arial"/>
          <w:b/>
          <w:i w:val="false"/>
          <w:color w:val="17365D"/>
          <w:sz w:val="21"/>
        </w:rPr>
        <w:t>Место для скриншота результата в H2 Console</w:t>
      </w:r>
    </w:p>
    <w:tbl>
      <w:tblPr>
        <w:tblW w:w="1037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firstRow="1" w:noVBand="1" w:lastRow="0" w:firstColumn="1" w:lastColumn="0" w:noHBand="0" w:val="04a0"/>
      </w:tblPr>
      <w:tblGrid>
        <w:gridCol w:w="10370"/>
      </w:tblGrid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Вставьте скриншот результата запроса SELECT * FROM tickets;</w:t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  <w:tr>
        <w:trPr/>
        <w:tc>
          <w:tcPr>
            <w:tcW w:w="10370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AFAFA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ascii="Arial" w:hAnsi="Arial"/>
          <w:b/>
          <w:color w:val="1F4E79"/>
          <w:sz w:val="34"/>
        </w:rPr>
        <w:t>9. Вывод по практической работе</w:t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5"/>
        <w:gridCol w:w="5185"/>
      </w:tblGrid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19"/>
              </w:rPr>
              <w:t>Что получилось реализовать?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Опишите основной результат: создана сущность Ticket, данные сохраняются и выводятся на странице.</w:t>
            </w:r>
            <w:r>
              <w:rPr/>
              <w:br/>
              <w:br/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19"/>
              </w:rPr>
              <w:t>Какие трудности возникли?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Например: ошибка с data.sql, неправильный JDBC URL, не открывалась H2 Console.</w:t>
            </w:r>
            <w:r>
              <w:rPr/>
              <w:br/>
              <w:br/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19"/>
              </w:rPr>
              <w:t>Как были решены трудности?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Опишите, какие настройки или файлы исправили.</w:t>
            </w:r>
            <w:r>
              <w:rPr/>
              <w:br/>
              <w:br/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19"/>
              </w:rPr>
              <w:t>Что нового вы узнали?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Например: что такое Entity, Repository, H2 Console, data.sql.</w:t>
            </w:r>
            <w:r>
              <w:rPr/>
              <w:br/>
              <w:br/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19"/>
              </w:rPr>
              <w:t>Что можно улучшить в проекте дальше?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Например: добавить создание заявки через форму, фильтр по статусу, PostgreSQL.</w:t>
            </w:r>
            <w:r>
              <w:rPr/>
              <w:br/>
              <w:br/>
            </w:r>
          </w:p>
        </w:tc>
      </w:tr>
    </w:tbl>
    <w:p>
      <w:pPr>
        <w:pStyle w:val="Heading1"/>
        <w:spacing w:before="240" w:after="120"/>
        <w:rPr/>
      </w:pPr>
      <w:r>
        <w:rPr>
          <w:rFonts w:eastAsia="Arial" w:ascii="Arial" w:hAnsi="Arial"/>
          <w:b/>
          <w:color w:val="1F4E79"/>
          <w:sz w:val="34"/>
        </w:rPr>
        <w:t>10. Самопроверка перед сдачей</w:t>
      </w:r>
    </w:p>
    <w:tbl>
      <w:tblPr>
        <w:tblW w:w="103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Пункт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Да/Нет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F4E79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Репозиторий доступен преподавателю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Проект запускается без ошибок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H2 Console открывается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data.sql загружает тестовые заявки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Страница /tickets показывает список заявок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В отчёт вставлены скриншоты или описания результатов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Да / Нет</w:t>
            </w:r>
          </w:p>
        </w:tc>
        <w:tc>
          <w:tcPr>
            <w:tcW w:w="3457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ascii="Arial" w:hAnsi="Arial"/>
          <w:b/>
          <w:color w:val="1F4E79"/>
          <w:sz w:val="34"/>
        </w:rPr>
        <w:t>11. Для преподавателя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7365D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Критерий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7365D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Макс. балл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7365D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Балл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17365D" w:val="clear"/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8"/>
              </w:rPr>
              <w:t>Комментарий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Корректно подключены зависимости и настроена H2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Правильно создана сущность Ticket и enum TicketStatus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3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Создан TicketRepository и загружаются данные из data.sql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Работает страница со списком заявок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  <w:tr>
        <w:trPr/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Отчёт заполнен полно и аккуратно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spacing w:lineRule="auto" w:line="252" w:before="0" w:after="40"/>
              <w:jc w:val="center"/>
              <w:rPr/>
            </w:pPr>
            <w:r>
              <w:rPr>
                <w:rFonts w:eastAsia="Arial"/>
                <w:b w:val="false"/>
                <w:i w:val="false"/>
                <w:sz w:val="18"/>
              </w:rPr>
              <w:t>1</w:t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/>
            </w:r>
          </w:p>
        </w:tc>
        <w:tc>
          <w:tcPr>
            <w:tcW w:w="2592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Комментарий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85"/>
        <w:gridCol w:w="5185"/>
      </w:tblGrid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Итоговый балл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Впишите итоговый балл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Дата проверки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дд.мм.гггг</w:t>
            </w:r>
          </w:p>
        </w:tc>
      </w:tr>
      <w:tr>
        <w:trPr/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D9EAF7" w:val="clear"/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/>
                <w:i w:val="false"/>
                <w:color w:val="17365D"/>
                <w:sz w:val="20"/>
              </w:rPr>
              <w:t>Подпись преподавателя</w:t>
            </w:r>
          </w:p>
        </w:tc>
        <w:tc>
          <w:tcPr>
            <w:tcW w:w="5185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F2F2F2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spacing w:lineRule="auto" w:line="252" w:before="0" w:after="40"/>
              <w:rPr/>
            </w:pPr>
            <w:r>
              <w:rPr>
                <w:rFonts w:eastAsia="Arial"/>
                <w:b w:val="false"/>
                <w:i/>
                <w:color w:val="666666"/>
                <w:sz w:val="20"/>
              </w:rPr>
              <w:t>____________________________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35" w:right="935" w:gutter="0" w:header="720" w:top="850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Arial"/>
        <w:b w:val="false"/>
        <w:i w:val="false"/>
        <w:color w:val="666666"/>
        <w:sz w:val="17"/>
      </w:rPr>
      <w:t>Модуль 3 • Help Desk • Отчёт по практической работе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Arial"/>
        <w:b w:val="false"/>
        <w:i w:val="false"/>
        <w:color w:val="666666"/>
        <w:sz w:val="17"/>
      </w:rPr>
      <w:t>Модуль 3 • Help Desk • Отчёт по практической работе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eastAsia="Arial"/>
        <w:b w:val="false"/>
        <w:i w:val="false"/>
        <w:color w:val="666666"/>
        <w:sz w:val="17"/>
      </w:rPr>
      <w:t>Spring Data JPA • H2 Database • Help Desk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eastAsia="Arial"/>
        <w:b w:val="false"/>
        <w:i w:val="false"/>
        <w:color w:val="666666"/>
        <w:sz w:val="17"/>
      </w:rPr>
      <w:t>Spring Data JPA • H2 Database • Help Desk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8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 Note"/>
    <w:qFormat/>
    <w:pPr>
      <w:widowControl/>
      <w:bidi w:val="0"/>
      <w:spacing w:lineRule="auto" w:line="276" w:before="0" w:after="60"/>
      <w:jc w:val="start"/>
    </w:pPr>
    <w:rPr>
      <w:rFonts w:ascii="Arial" w:hAnsi="Arial" w:eastAsia="Arial" w:cs=""/>
      <w:color w:val="666666"/>
      <w:kern w:val="0"/>
      <w:sz w:val="18"/>
      <w:szCs w:val="22"/>
      <w:lang w:val="en-US" w:eastAsia="en-US" w:bidi="ar-SA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Application>LibreOffice/25.8.6.2$Windows_X86_64 LibreOffice_project/b4b39682cd9868fa725bc664aff94278d315bd04</Application>
  <AppVersion>15.0000</AppVersion>
  <Pages>6</Pages>
  <Words>853</Words>
  <Characters>5240</Characters>
  <CharactersWithSpaces>5827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Template for education report</dc:description>
  <dc:language>ru-RU</dc:language>
  <cp:lastModifiedBy/>
  <dcterms:modified xsi:type="dcterms:W3CDTF">2026-06-04T06:33:00Z</dcterms:modified>
  <cp:revision>3</cp:revision>
  <dc:subject>Шаблон отчёта для студента</dc:subject>
  <dc:title>Отчёт по практической работе. Модуль 3. Spring Data JPA и H2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